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720" w:lineRule="exact" w:before="0" w:after="0"/>
        <w:ind w:left="0" w:right="3604" w:firstLine="0"/>
        <w:jc w:val="right"/>
      </w:pPr>
      <w:r>
        <w:rPr>
          <w:spacing w:val="-10"/>
          <w:rFonts w:ascii="Arial MT Pro" w:hAnsi="Arial MT Pro" w:eastAsia="Arial MT Pro"/>
          <w:b/>
          <w:color w:val="000000"/>
          <w:sz w:val="72"/>
        </w:rPr>
        <w:t xml:space="preserve">Week 10 </w:t>
      </w:r>
    </w:p>
    <w:p>
      <w:pPr>
        <w:autoSpaceDN w:val="0"/>
        <w:autoSpaceDE w:val="0"/>
        <w:widowControl/>
        <w:spacing w:line="240" w:lineRule="exact" w:before="1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Q1)</w:t>
      </w:r>
    </w:p>
    <w:p>
      <w:pPr>
        <w:autoSpaceDN w:val="0"/>
        <w:autoSpaceDE w:val="0"/>
        <w:widowControl/>
        <w:spacing w:line="222" w:lineRule="exact" w:before="96" w:after="0"/>
        <w:ind w:left="36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Given a string, s, consisting of alphabets and digits, find the frequency of each digit in the </w:t>
      </w:r>
    </w:p>
    <w:p>
      <w:pPr>
        <w:autoSpaceDN w:val="0"/>
        <w:autoSpaceDE w:val="0"/>
        <w:widowControl/>
        <w:spacing w:line="220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given string. </w:t>
      </w:r>
    </w:p>
    <w:p>
      <w:pPr>
        <w:autoSpaceDN w:val="0"/>
        <w:autoSpaceDE w:val="0"/>
        <w:widowControl/>
        <w:spacing w:line="294" w:lineRule="exact" w:before="190" w:after="0"/>
        <w:ind w:left="0" w:right="3312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Input Format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 xml:space="preserve">The first line contains a string, num which is the given number. </w:t>
      </w:r>
    </w:p>
    <w:p>
      <w:pPr>
        <w:autoSpaceDN w:val="0"/>
        <w:autoSpaceDE w:val="0"/>
        <w:widowControl/>
        <w:spacing w:line="240" w:lineRule="exact" w:before="38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Constraints </w:t>
      </w:r>
    </w:p>
    <w:p>
      <w:pPr>
        <w:autoSpaceDN w:val="0"/>
        <w:autoSpaceDE w:val="0"/>
        <w:widowControl/>
        <w:spacing w:line="222" w:lineRule="exact" w:before="14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1 ≤ len(num) ≤ 1000</w:t>
      </w:r>
    </w:p>
    <w:p>
      <w:pPr>
        <w:autoSpaceDN w:val="0"/>
        <w:autoSpaceDE w:val="0"/>
        <w:widowControl/>
        <w:spacing w:line="220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All the elements of num are made of English alphabets and digits. </w:t>
      </w:r>
    </w:p>
    <w:p>
      <w:pPr>
        <w:autoSpaceDN w:val="0"/>
        <w:autoSpaceDE w:val="0"/>
        <w:widowControl/>
        <w:spacing w:line="240" w:lineRule="exact" w:before="15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 Format </w:t>
      </w:r>
    </w:p>
    <w:p>
      <w:pPr>
        <w:autoSpaceDN w:val="0"/>
        <w:autoSpaceDE w:val="0"/>
        <w:widowControl/>
        <w:spacing w:line="222" w:lineRule="exact" w:before="14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Print ten space-separated integers in a single line denoting the frequency of each digit</w:t>
      </w:r>
    </w:p>
    <w:p>
      <w:pPr>
        <w:autoSpaceDN w:val="0"/>
        <w:autoSpaceDE w:val="0"/>
        <w:widowControl/>
        <w:spacing w:line="222" w:lineRule="exact" w:before="22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from 0 to 9. </w:t>
      </w:r>
    </w:p>
    <w:p>
      <w:pPr>
        <w:autoSpaceDN w:val="0"/>
        <w:autoSpaceDE w:val="0"/>
        <w:widowControl/>
        <w:spacing w:line="294" w:lineRule="exact" w:before="116" w:after="0"/>
        <w:ind w:left="0" w:right="7488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0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 xml:space="preserve">a11472o5t6 </w:t>
      </w:r>
    </w:p>
    <w:p>
      <w:pPr>
        <w:autoSpaceDN w:val="0"/>
        <w:autoSpaceDE w:val="0"/>
        <w:widowControl/>
        <w:spacing w:line="294" w:lineRule="exact" w:before="42" w:after="0"/>
        <w:ind w:left="0" w:right="720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0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 xml:space="preserve">0 2 1 0 1 1 1 1 0 0 </w:t>
      </w:r>
    </w:p>
    <w:p>
      <w:pPr>
        <w:sectPr>
          <w:pgSz w:w="11910" w:h="16845"/>
          <w:pgMar w:top="744" w:right="1440" w:bottom="88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2850" cy="106959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594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1412240</wp:posOffset>
            </wp:positionV>
            <wp:extent cx="5731509" cy="664449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6444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10" w:h="16845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974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97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919480</wp:posOffset>
            </wp:positionV>
            <wp:extent cx="5731509" cy="171184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7118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4" w:lineRule="exact" w:before="335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Q2)</w:t>
      </w:r>
      <w:r>
        <w:rPr>
          <w:spacing w:val="-10"/>
          <w:rFonts w:ascii="Calibri" w:hAnsi="Calibri" w:eastAsia="Calibri"/>
          <w:color w:val="000000"/>
          <w:sz w:val="22"/>
        </w:rPr>
        <w:t xml:space="preserve"> Today, Monk went for a walk in a garden. There are many trees in the garden and each </w:t>
      </w:r>
    </w:p>
    <w:p>
      <w:pPr>
        <w:autoSpaceDN w:val="0"/>
        <w:autoSpaceDE w:val="0"/>
        <w:widowControl/>
        <w:spacing w:line="222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tree has an English alphabet on it. While Monk was walking, he noticed that all trees with</w:t>
      </w:r>
    </w:p>
    <w:p>
      <w:pPr>
        <w:autoSpaceDN w:val="0"/>
        <w:autoSpaceDE w:val="0"/>
        <w:widowControl/>
        <w:spacing w:line="222" w:lineRule="exact" w:before="22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vowels on it are not in good state. He decided to take care of them. So, he asked you to tell</w:t>
      </w:r>
    </w:p>
    <w:p>
      <w:pPr>
        <w:autoSpaceDN w:val="0"/>
        <w:autoSpaceDE w:val="0"/>
        <w:widowControl/>
        <w:spacing w:line="222" w:lineRule="exact" w:before="22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him the count of such trees in the garden. </w:t>
      </w:r>
    </w:p>
    <w:p>
      <w:pPr>
        <w:autoSpaceDN w:val="0"/>
        <w:autoSpaceDE w:val="0"/>
        <w:widowControl/>
        <w:spacing w:line="240" w:lineRule="exact" w:before="24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Note: </w:t>
      </w:r>
      <w:r>
        <w:rPr>
          <w:spacing w:val="-10"/>
          <w:rFonts w:ascii="Calibri" w:hAnsi="Calibri" w:eastAsia="Calibri"/>
          <w:color w:val="000000"/>
          <w:sz w:val="22"/>
        </w:rPr>
        <w:t xml:space="preserve">The following letters are vowels: 'A', 'E', 'I', 'O', 'U', 'a', 'e', 'i', 'o' and 'u'. </w:t>
      </w:r>
    </w:p>
    <w:p>
      <w:pPr>
        <w:autoSpaceDN w:val="0"/>
        <w:autoSpaceDE w:val="0"/>
        <w:widowControl/>
        <w:spacing w:line="240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Input Format: </w:t>
      </w:r>
    </w:p>
    <w:p>
      <w:pPr>
        <w:autoSpaceDN w:val="0"/>
        <w:autoSpaceDE w:val="0"/>
        <w:widowControl/>
        <w:spacing w:line="222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The first line consists of an integer T denoting the number of test cases.</w:t>
      </w:r>
    </w:p>
    <w:p>
      <w:pPr>
        <w:autoSpaceDN w:val="0"/>
        <w:autoSpaceDE w:val="0"/>
        <w:widowControl/>
        <w:spacing w:line="220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Each test case consists of only one string, each character of string denoting the alphabet</w:t>
      </w:r>
    </w:p>
    <w:p>
      <w:pPr>
        <w:autoSpaceDN w:val="0"/>
        <w:autoSpaceDE w:val="0"/>
        <w:widowControl/>
        <w:spacing w:line="222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(may be lowercase or uppercase) on a tree in the garden. </w:t>
      </w:r>
    </w:p>
    <w:p>
      <w:pPr>
        <w:autoSpaceDN w:val="0"/>
        <w:autoSpaceDE w:val="0"/>
        <w:widowControl/>
        <w:spacing w:line="240" w:lineRule="exact" w:before="15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 Format: </w:t>
      </w:r>
    </w:p>
    <w:p>
      <w:pPr>
        <w:autoSpaceDN w:val="0"/>
        <w:autoSpaceDE w:val="0"/>
        <w:widowControl/>
        <w:spacing w:line="220" w:lineRule="exact" w:before="3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For each test case, print the count in a new line. </w:t>
      </w:r>
    </w:p>
    <w:p>
      <w:pPr>
        <w:autoSpaceDN w:val="0"/>
        <w:autoSpaceDE w:val="0"/>
        <w:widowControl/>
        <w:spacing w:line="24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Constraints: </w:t>
      </w:r>
    </w:p>
    <w:p>
      <w:pPr>
        <w:autoSpaceDN w:val="0"/>
        <w:autoSpaceDE w:val="0"/>
        <w:widowControl/>
        <w:spacing w:line="220" w:lineRule="exact" w:before="37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1 ≤ T ≤ 10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1 ≤ length of string ≤ 105 </w:t>
      </w:r>
    </w:p>
    <w:p>
      <w:pPr>
        <w:autoSpaceDN w:val="0"/>
        <w:autoSpaceDE w:val="0"/>
        <w:widowControl/>
        <w:spacing w:line="240" w:lineRule="exact" w:before="17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</w:t>
      </w:r>
    </w:p>
    <w:p>
      <w:pPr>
        <w:autoSpaceDN w:val="0"/>
        <w:autoSpaceDE w:val="0"/>
        <w:widowControl/>
        <w:spacing w:line="222" w:lineRule="exact" w:before="29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2</w:t>
      </w:r>
    </w:p>
    <w:p>
      <w:pPr>
        <w:autoSpaceDN w:val="0"/>
        <w:autoSpaceDE w:val="0"/>
        <w:widowControl/>
        <w:spacing w:line="220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nBBZLaosnm</w:t>
      </w:r>
    </w:p>
    <w:p>
      <w:pPr>
        <w:autoSpaceDN w:val="0"/>
        <w:autoSpaceDE w:val="0"/>
        <w:widowControl/>
        <w:spacing w:line="222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JHkIsnZtTL </w:t>
      </w:r>
    </w:p>
    <w:p>
      <w:pPr>
        <w:autoSpaceDN w:val="0"/>
        <w:autoSpaceDE w:val="0"/>
        <w:widowControl/>
        <w:spacing w:line="240" w:lineRule="exact" w:before="15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</w:t>
      </w:r>
    </w:p>
    <w:p>
      <w:pPr>
        <w:autoSpaceDN w:val="0"/>
        <w:autoSpaceDE w:val="0"/>
        <w:widowControl/>
        <w:spacing w:line="220" w:lineRule="exact" w:before="33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2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1 </w:t>
      </w:r>
    </w:p>
    <w:p>
      <w:pPr>
        <w:sectPr>
          <w:pgSz w:w="11910" w:h="16845"/>
          <w:pgMar w:top="724" w:right="1424" w:bottom="2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9749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97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919480</wp:posOffset>
            </wp:positionV>
            <wp:extent cx="5731509" cy="653037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530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1050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sectPr>
          <w:pgSz w:w="11910" w:h="16845"/>
          <w:pgMar w:top="724" w:right="1424" w:bottom="46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974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97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919480</wp:posOffset>
            </wp:positionV>
            <wp:extent cx="5731509" cy="194009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9400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370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Q3) </w:t>
      </w:r>
      <w:r>
        <w:rPr>
          <w:spacing w:val="-10"/>
          <w:rFonts w:ascii="Calibri" w:hAnsi="Calibri" w:eastAsia="Calibri"/>
          <w:color w:val="000000"/>
          <w:sz w:val="22"/>
        </w:rPr>
        <w:t xml:space="preserve">Given a sentence, s, print each word of the sentence in a new line. </w:t>
      </w:r>
    </w:p>
    <w:p>
      <w:pPr>
        <w:autoSpaceDN w:val="0"/>
        <w:autoSpaceDE w:val="0"/>
        <w:widowControl/>
        <w:spacing w:line="24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Input Format </w:t>
      </w:r>
    </w:p>
    <w:p>
      <w:pPr>
        <w:autoSpaceDN w:val="0"/>
        <w:autoSpaceDE w:val="0"/>
        <w:widowControl/>
        <w:spacing w:line="334" w:lineRule="exact" w:before="120" w:after="0"/>
        <w:ind w:left="0" w:right="4896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The first and only line contains a sentence, s. </w:t>
      </w:r>
      <w:r>
        <w:br/>
      </w:r>
      <w:r>
        <w:rPr>
          <w:spacing w:val="-10"/>
          <w:rFonts w:ascii="Calibri" w:hAnsi="Calibri" w:eastAsia="Calibri"/>
          <w:color w:val="000000"/>
          <w:sz w:val="24"/>
        </w:rPr>
        <w:t xml:space="preserve">Constraints </w:t>
      </w:r>
    </w:p>
    <w:p>
      <w:pPr>
        <w:autoSpaceDN w:val="0"/>
        <w:autoSpaceDE w:val="0"/>
        <w:widowControl/>
        <w:spacing w:line="316" w:lineRule="exact" w:before="276" w:after="0"/>
        <w:ind w:left="0" w:right="4884" w:firstLine="0"/>
        <w:jc w:val="both"/>
      </w:pPr>
      <w:r>
        <w:rPr>
          <w:spacing w:val="-10"/>
          <w:rFonts w:ascii="Calibri" w:hAnsi="Calibri" w:eastAsia="Calibri"/>
          <w:color w:val="000000"/>
          <w:sz w:val="22"/>
        </w:rPr>
        <w:t xml:space="preserve">1 ≤ len(s) ≤ 1000 </w:t>
      </w:r>
      <w:r>
        <w:br/>
      </w:r>
      <w:r>
        <w:rPr>
          <w:spacing w:val="-10"/>
          <w:rFonts w:ascii="Calibri" w:hAnsi="Calibri" w:eastAsia="Calibri"/>
          <w:color w:val="000000"/>
          <w:sz w:val="24"/>
        </w:rPr>
        <w:t xml:space="preserve">Output Format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 xml:space="preserve">Print each word of the sentence in a new line. </w:t>
      </w:r>
    </w:p>
    <w:p>
      <w:pPr>
        <w:autoSpaceDN w:val="0"/>
        <w:autoSpaceDE w:val="0"/>
        <w:widowControl/>
        <w:spacing w:line="240" w:lineRule="exact" w:before="6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</w:t>
      </w:r>
    </w:p>
    <w:p>
      <w:pPr>
        <w:autoSpaceDN w:val="0"/>
        <w:autoSpaceDE w:val="0"/>
        <w:widowControl/>
        <w:spacing w:line="336" w:lineRule="exact" w:before="472" w:after="0"/>
        <w:ind w:left="0" w:right="7488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This is C </w:t>
      </w:r>
      <w:r>
        <w:br/>
      </w:r>
      <w:r>
        <w:rPr>
          <w:spacing w:val="-10"/>
          <w:rFonts w:ascii="Calibri" w:hAnsi="Calibri" w:eastAsia="Calibri"/>
          <w:color w:val="000000"/>
          <w:sz w:val="24"/>
        </w:rPr>
        <w:t xml:space="preserve">Sample Output </w:t>
      </w:r>
    </w:p>
    <w:p>
      <w:pPr>
        <w:autoSpaceDN w:val="0"/>
        <w:autoSpaceDE w:val="0"/>
        <w:widowControl/>
        <w:spacing w:line="220" w:lineRule="exact" w:before="37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This</w:t>
      </w:r>
    </w:p>
    <w:p>
      <w:pPr>
        <w:autoSpaceDN w:val="0"/>
        <w:autoSpaceDE w:val="0"/>
        <w:widowControl/>
        <w:spacing w:line="222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is</w:t>
      </w:r>
    </w:p>
    <w:p>
      <w:pPr>
        <w:autoSpaceDN w:val="0"/>
        <w:autoSpaceDE w:val="0"/>
        <w:widowControl/>
        <w:spacing w:line="220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C </w:t>
      </w:r>
    </w:p>
    <w:p>
      <w:pPr>
        <w:sectPr>
          <w:pgSz w:w="11910" w:h="16845"/>
          <w:pgMar w:top="724" w:right="1424" w:bottom="54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974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97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919480</wp:posOffset>
            </wp:positionV>
            <wp:extent cx="5731509" cy="6238722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23872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100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sectPr>
          <w:pgSz w:w="11910" w:h="16845"/>
          <w:pgMar w:top="724" w:right="1424" w:bottom="50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974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97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919480</wp:posOffset>
            </wp:positionV>
            <wp:extent cx="5731509" cy="2282459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28245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426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Q4) Input Format </w:t>
      </w:r>
    </w:p>
    <w:p>
      <w:pPr>
        <w:autoSpaceDN w:val="0"/>
        <w:autoSpaceDE w:val="0"/>
        <w:widowControl/>
        <w:spacing w:line="220" w:lineRule="exact" w:before="22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You are given two strings, a and b, separated by a new line. Each string will consist of</w:t>
      </w:r>
    </w:p>
    <w:p>
      <w:pPr>
        <w:autoSpaceDN w:val="0"/>
        <w:autoSpaceDE w:val="0"/>
        <w:widowControl/>
        <w:spacing w:line="220" w:lineRule="exact" w:before="21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lower-case Latin characters ('a'-'z'). </w:t>
      </w:r>
    </w:p>
    <w:p>
      <w:pPr>
        <w:autoSpaceDN w:val="0"/>
        <w:autoSpaceDE w:val="0"/>
        <w:widowControl/>
        <w:spacing w:line="240" w:lineRule="exact" w:before="15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 Format </w:t>
      </w:r>
    </w:p>
    <w:p>
      <w:pPr>
        <w:autoSpaceDN w:val="0"/>
        <w:autoSpaceDE w:val="0"/>
        <w:widowControl/>
        <w:spacing w:line="220" w:lineRule="exact" w:before="1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In the first line print two space-separated integers, representing the length of a and b</w:t>
      </w:r>
    </w:p>
    <w:p>
      <w:pPr>
        <w:autoSpaceDN w:val="0"/>
        <w:autoSpaceDE w:val="0"/>
        <w:widowControl/>
        <w:spacing w:line="220" w:lineRule="exact" w:before="21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respectively.</w:t>
      </w:r>
    </w:p>
    <w:p>
      <w:pPr>
        <w:autoSpaceDN w:val="0"/>
        <w:autoSpaceDE w:val="0"/>
        <w:widowControl/>
        <w:spacing w:line="220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In the second line print the string produced by concatenating a and b (a + b).</w:t>
      </w:r>
    </w:p>
    <w:p>
      <w:pPr>
        <w:autoSpaceDN w:val="0"/>
        <w:autoSpaceDE w:val="0"/>
        <w:widowControl/>
        <w:spacing w:line="220" w:lineRule="exact" w:before="21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In the third line print two strings separated by a space, a' and b'. a' and b' are the same as</w:t>
      </w:r>
    </w:p>
    <w:p>
      <w:pPr>
        <w:autoSpaceDN w:val="0"/>
        <w:autoSpaceDE w:val="0"/>
        <w:widowControl/>
        <w:spacing w:line="220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a and b, respectively, except that their first characters are swapped. </w:t>
      </w:r>
    </w:p>
    <w:p>
      <w:pPr>
        <w:autoSpaceDN w:val="0"/>
        <w:autoSpaceDE w:val="0"/>
        <w:widowControl/>
        <w:spacing w:line="240" w:lineRule="exact" w:before="15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</w:t>
      </w:r>
    </w:p>
    <w:p>
      <w:pPr>
        <w:autoSpaceDN w:val="0"/>
        <w:autoSpaceDE w:val="0"/>
        <w:widowControl/>
        <w:spacing w:line="220" w:lineRule="exact" w:before="55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abcd</w:t>
      </w:r>
    </w:p>
    <w:p>
      <w:pPr>
        <w:autoSpaceDN w:val="0"/>
        <w:autoSpaceDE w:val="0"/>
        <w:widowControl/>
        <w:spacing w:line="222" w:lineRule="exact" w:before="21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ef </w:t>
      </w:r>
    </w:p>
    <w:p>
      <w:pPr>
        <w:autoSpaceDN w:val="0"/>
        <w:autoSpaceDE w:val="0"/>
        <w:widowControl/>
        <w:spacing w:line="240" w:lineRule="exact" w:before="15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</w:t>
      </w:r>
    </w:p>
    <w:p>
      <w:pPr>
        <w:autoSpaceDN w:val="0"/>
        <w:autoSpaceDE w:val="0"/>
        <w:widowControl/>
        <w:spacing w:line="220" w:lineRule="exact" w:before="1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4 2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abcdef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ebcd af </w:t>
      </w:r>
    </w:p>
    <w:p>
      <w:pPr>
        <w:sectPr>
          <w:pgSz w:w="11910" w:h="16845"/>
          <w:pgMar w:top="724" w:right="1424" w:bottom="42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9749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97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919480</wp:posOffset>
            </wp:positionV>
            <wp:extent cx="5731509" cy="654305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543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844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Output: </w:t>
      </w:r>
    </w:p>
    <w:sectPr w:rsidR="00FC693F" w:rsidRPr="0006063C" w:rsidSect="00034616">
      <w:pgSz w:w="11910" w:h="16845"/>
      <w:pgMar w:top="724" w:right="1424" w:bottom="51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